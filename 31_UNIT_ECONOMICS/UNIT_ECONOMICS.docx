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OPEN3D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VOXELIZATION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
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2026-10-02T11:21:06.378282Z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0df888eb476fb583d5f2bc0410e35afdf4757715ac903bab3e6fe5dabc911f57 |</w:t>
      </w:r>
    </w:p>
    <w:p>
      <w:r>
        <w:t>| Timestamp UTC | 2026-10-02T11:21:06.378282Z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
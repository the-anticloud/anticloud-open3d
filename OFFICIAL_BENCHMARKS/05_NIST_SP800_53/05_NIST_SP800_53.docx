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2026-10-02T11:21:03.582880Z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ca53b61bb42bb02c24d1da777a37c18a332997d8fe89337f307242fbd3b2fe15 |</w:t>
      </w:r>
    </w:p>
    <w:p>
      <w:r>
        <w:t>| Timestamp UTC | 2026-10-02T11:21:03.582880Z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
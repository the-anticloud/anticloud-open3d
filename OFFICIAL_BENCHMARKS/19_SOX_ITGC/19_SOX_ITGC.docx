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2026-10-02T11:21:06.605671Z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2305743120cdb0d209e9c085db01eab57bdec65423b1091b2d3feb1beee9984c |</w:t>
      </w:r>
    </w:p>
    <w:p>
      <w:r>
        <w:t>| Timestamp UTC | 2026-10-02T11:21:06.605671Z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
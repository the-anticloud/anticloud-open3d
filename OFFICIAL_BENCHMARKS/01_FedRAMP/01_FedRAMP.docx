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2026-10-02T11:21:02.807568Z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0097437392223bd5aecbe3918dfa1bac0bf281215608fbe0f96296af5293a17c |</w:t>
      </w:r>
    </w:p>
    <w:p>
      <w:r>
        <w:t>| Timestamp UTC | 2026-10-02T11:21:02.807568Z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
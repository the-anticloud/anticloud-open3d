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2026-10-02T11:21:07.986231Z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0c4f2fb4f45a3382a987d80d6b016f5b4797e42241431926b28096ab3ea0f3dc |</w:t>
      </w:r>
    </w:p>
    <w:p>
      <w:r>
        <w:t>| Timestamp UTC | 2026-10-02T11:21:07.986231Z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
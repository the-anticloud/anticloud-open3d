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2026-10-02T11:21:05.399780Z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02f5b248cdec7a9aae2ee34572c5cfee1f3b325239afdfd0fd9c2ea52376ec52 |</w:t>
      </w:r>
    </w:p>
    <w:p>
      <w:r>
        <w:t>| Timestamp UTC | 2026-10-02T11:21:05.399780Z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
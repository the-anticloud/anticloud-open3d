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2026-10-02T11:21:03.959933Z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95549444d2807873c0779455dcd125108e2593d796b0676593f13153146901fe |</w:t>
      </w:r>
    </w:p>
    <w:p>
      <w:r>
        <w:t>| Timestamp UTC | 2026-10-02T11:21:03.959933Z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
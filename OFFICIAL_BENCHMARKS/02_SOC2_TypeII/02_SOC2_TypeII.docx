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2026-10-02T11:21:02.969130Z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7f54812a23fca0579a3c368cf4425de3a5b71d19b23880ada937949bca316814 |</w:t>
      </w:r>
    </w:p>
    <w:p>
      <w:r>
        <w:t>| Timestamp UTC | 2026-10-02T11:21:02.969130Z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
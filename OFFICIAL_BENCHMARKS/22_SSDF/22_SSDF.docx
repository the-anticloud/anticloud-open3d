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2026-10-02T11:21:07.588062Z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0014fc075611ea5757f493181557a2480ae5e8614f40bda73d43224a78c98353 |</w:t>
      </w:r>
    </w:p>
    <w:p>
      <w:r>
        <w:t>| Timestamp UTC | 2026-10-02T11:21:07.588062Z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
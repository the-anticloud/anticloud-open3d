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2026-10-02T11:21:08.339520Z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7c0f764ed4d22ab35706b90eefc51641515288766f755468d6fa0ad0f864dbd4 |</w:t>
      </w:r>
    </w:p>
    <w:p>
      <w:r>
        <w:t>| Timestamp UTC | 2026-10-02T11:21:08.339520Z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
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2026-10-02T11:21:05.818872Z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67bbfaf3febb59f7b46e4daeb08d2b6f5d8497343c1a18b63f824892c5e8f8a6 |</w:t>
      </w:r>
    </w:p>
    <w:p>
      <w:r>
        <w:t>| Timestamp UTC | 2026-10-02T11:21:05.818872Z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
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2026-10-02T11:21:03.748118Z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315d63bb7f7327aa078b6dae1635fdd01f57a3f5460470c4bbeb29c6acc54be4 |</w:t>
      </w:r>
    </w:p>
    <w:p>
      <w:r>
        <w:t>| Timestamp UTC | 2026-10-02T11:21:03.748118Z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
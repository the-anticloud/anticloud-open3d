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2026-10-02T11:21:08.143613Z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3ee4789f08d6a909467a4752975f3f1dc91fbbf1d880fd59b4efe55175f74645 |</w:t>
      </w:r>
    </w:p>
    <w:p>
      <w:r>
        <w:t>| Timestamp UTC | 2026-10-02T11:21:08.143613Z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
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2026-10-02T11:21:04.675573Z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4e0b25f7d0fbc496b08c31292cad1a4d54b25690bf41fcac217afc355a821d98 |</w:t>
      </w:r>
    </w:p>
    <w:p>
      <w:r>
        <w:t>| Timestamp UTC | 2026-10-02T11:21:04.675573Z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
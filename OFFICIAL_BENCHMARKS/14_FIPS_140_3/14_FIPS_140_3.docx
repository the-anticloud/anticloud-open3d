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2026-10-02T11:21:05.621879Z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278d16b4e219b0ae68f05499278b4d3c8b3b0d5e064f209607bae7bd632b51ad |</w:t>
      </w:r>
    </w:p>
    <w:p>
      <w:r>
        <w:t>| Timestamp UTC | 2026-10-02T11:21:05.621879Z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
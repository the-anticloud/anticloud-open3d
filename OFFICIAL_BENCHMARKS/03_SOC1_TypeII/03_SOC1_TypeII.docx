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2026-10-02T11:21:03.194001Z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f4edcc8fb178074097a1c696da3d8ce8a4f397020503a5fe0ac122f802bf0e6e |</w:t>
      </w:r>
    </w:p>
    <w:p>
      <w:r>
        <w:t>| Timestamp UTC | 2026-10-02T11:21:03.194001Z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
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2026-10-02T11:21:05.194222Z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00eae34fdd4af5fa0372490805f49533c70e736ba4ef681b70708048c8f9058c |</w:t>
      </w:r>
    </w:p>
    <w:p>
      <w:r>
        <w:t>| Timestamp UTC | 2026-10-02T11:21:05.194222Z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
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2026-10-02T11:21:04.225895Z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2b95ccf03b1663fd49ab70a1504e3badf636fe854500126a746b8e60f11ca7cc |</w:t>
      </w:r>
    </w:p>
    <w:p>
      <w:r>
        <w:t>| Timestamp UTC | 2026-10-02T11:21:04.225895Z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
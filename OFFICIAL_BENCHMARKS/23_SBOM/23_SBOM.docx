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2026-10-02T11:21:07.752014Z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f84f0339c1128d2448943ac0b0278eb8bf497717fdbaa29cea96d3939369d875 |</w:t>
      </w:r>
    </w:p>
    <w:p>
      <w:r>
        <w:t>| Timestamp UTC | 2026-10-02T11:21:07.752014Z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
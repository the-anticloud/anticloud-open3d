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2026-10-02T11:21:03.394802Z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399679937c1aa99a2ac7978af31e040f5301052d127fdb6abc5708647deb4807 |</w:t>
      </w:r>
    </w:p>
    <w:p>
      <w:r>
        <w:t>| Timestamp UTC | 2026-10-02T11:21:03.394802Z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
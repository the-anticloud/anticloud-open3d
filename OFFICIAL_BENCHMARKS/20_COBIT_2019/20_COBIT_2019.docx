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2026-10-02T11:21:06.819303Z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9e26d4a1b89ccfa0a7d43ed29fd2f7f2290471068ee4ff7a71a5f8a1b47a0224 |</w:t>
      </w:r>
    </w:p>
    <w:p>
      <w:r>
        <w:t>| Timestamp UTC | 2026-10-02T11:21:06.819303Z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
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2026-10-02T11:21:07.049392Z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26fd842f6f6fd39892497b260449e1b8c7432b03363fbbde7b7b615397421ae6 |</w:t>
      </w:r>
    </w:p>
    <w:p>
      <w:r>
        <w:t>| Timestamp UTC | 2026-10-02T11:21:07.049392Z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
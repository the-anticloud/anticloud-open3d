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2026-10-02T11:21:04.934786Z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3acd7568f25f6b57788b41b8042eaa57ba1310ca3be15aa483bc12af411be58f |</w:t>
      </w:r>
    </w:p>
    <w:p>
      <w:r>
        <w:t>| Timestamp UTC | 2026-10-02T11:21:04.934786Z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
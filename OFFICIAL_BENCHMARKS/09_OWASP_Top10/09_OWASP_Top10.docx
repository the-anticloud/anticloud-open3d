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2026-10-02T11:21:04.416466Z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9e93259083672e18aa5381a7326e17828f0ba3a9db0de6c2d733d5e82fece671 |</w:t>
      </w:r>
    </w:p>
    <w:p>
      <w:r>
        <w:t>| Timestamp UTC | 2026-10-02T11:21:04.416466Z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
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OPEN3D</w:t>
      </w:r>
    </w:p>
    <w:p/>
    <w:p>
      <w:pPr>
        <w:pStyle w:val="Heading2"/>
      </w:pPr>
      <w:r>
        <w:t>Why Anticloud Wins in VOXELIZATION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https://github.com/isl-org/Open3D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
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OPEN3D</w:t>
      </w:r>
    </w:p>
    <w:p/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
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OPEN3D</w:t>
      </w:r>
    </w:p>
    <w:p/>
    <w:p>
      <w:r>
        <w:rPr>
          <w:sz w:val="22"/>
        </w:rPr>
        <w:t>Upstream: https://github.com/isl-org/Open3D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anticloud-open3d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anticloud-open3d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anticloud-open3d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./open3d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
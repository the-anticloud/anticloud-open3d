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OPEN3D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OPEN3D | Category: VOXELIZATION</w:t>
      </w:r>
    </w:p>
    <w:p>
      <w:r>
        <w:rPr>
          <w:sz w:val="22"/>
        </w:rPr>
        <w:t>Upstream: https://github.com/isl-org/Open3D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OPEN3D.</w:t>
      </w:r>
    </w:p>
    <w:p/>
    <w:p>
      <w:r>
        <w:rPr>
          <w:sz w:val="22"/>
        </w:rPr>
        <w:t>Point cloud and voxel processing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